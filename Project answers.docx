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Project Answers</w:t>
      </w:r>
    </w:p>
    <w:p/>
    <w:p>
      <w:pPr>
        <w:pStyle w:val="Heading2"/>
      </w:pPr>
      <w:r>
        <w:t>Terraform Fundamentals (5)</w:t>
      </w:r>
    </w:p>
    <w:p>
      <w:r>
        <w:rPr>
          <w:b/>
        </w:rPr>
        <w:t>1. What is Terraform and how does it differ from other IaC tools?</w:t>
      </w:r>
    </w:p>
    <w:p>
      <w:r>
        <w:t>Terraform is an Infrastructure as Code tool that lets you build and change cloud infrastructure using code. The big difference is that Terraform works across many platforms (AWS, Azure, GCP, Kubernetes, and more) with the same workflow. Some other IaC tools are tied to one cloud (for example, AWS CloudFormation). Also, Terraform is mainly for provisioning and lifecycle management of infrastructure, while tools like Ansible are more focused on configuring servers after they exist.</w:t>
      </w:r>
    </w:p>
    <w:p/>
    <w:p>
      <w:r>
        <w:rPr>
          <w:b/>
        </w:rPr>
        <w:t>2. Explain Terraform's declarative nature and state management.</w:t>
      </w:r>
    </w:p>
    <w:p>
      <w:r>
        <w:t>Terraform is declarative, which means you describe what you want the end result to look like (for example: “I want 2 EC2 instances in this subnet”). You don’t write the step-by-step instructions. Terraform figures out the steps for you.</w:t>
        <w:br/>
        <w:br/>
        <w:t>State is Terraform’s memory. It’s a file that records what Terraform created and how it maps to the real resources in the cloud. Terraform uses state to detect drift (things changed outside Terraform) and to know what it should change next.</w:t>
      </w:r>
    </w:p>
    <w:p/>
    <w:p>
      <w:r>
        <w:rPr>
          <w:b/>
        </w:rPr>
        <w:t>3. What is the purpose of the Terraform provider?</w:t>
      </w:r>
    </w:p>
    <w:p>
      <w:r>
        <w:t>A provider is the plugin that connects Terraform to a specific platform’s API. For example, the AWS provider knows how to create an EC2 instance, a VPC, IAM roles, and so on. Without a provider, Terraform wouldn’t know how to talk to the platform you’re trying to manage.</w:t>
      </w:r>
    </w:p>
    <w:p/>
    <w:p>
      <w:r>
        <w:rPr>
          <w:b/>
        </w:rPr>
        <w:t>4. How does Terraform handle dependency resolution?</w:t>
      </w:r>
    </w:p>
    <w:p>
      <w:r>
        <w:t>Terraform builds a dependency graph automatically. If one resource references another (like a server referencing a subnet ID), Terraform understands the order: it creates the subnet first, then the server. If Terraform can’t infer the dependency from references, you can force it using depends_on.</w:t>
      </w:r>
    </w:p>
    <w:p/>
    <w:p>
      <w:r>
        <w:rPr>
          <w:b/>
        </w:rPr>
        <w:t>5. What are the key components of a Terraform configuration file?</w:t>
      </w:r>
    </w:p>
    <w:p>
      <w:r>
        <w:t>Common building blocks are:</w:t>
        <w:br/>
        <w:t>- provider blocks (which cloud/service to use)</w:t>
        <w:br/>
        <w:t>- resource blocks (what to create)</w:t>
        <w:br/>
        <w:t>- variables (inputs to make configs reusable)</w:t>
        <w:br/>
        <w:t>- outputs (values you want to print or pass to other modules)</w:t>
        <w:br/>
        <w:t>- modules (reusable packages of Terraform code)</w:t>
        <w:br/>
        <w:t>You’ll also often see data sources, which read existing information from the provider.</w:t>
      </w:r>
    </w:p>
    <w:p/>
    <w:p>
      <w:pPr>
        <w:pStyle w:val="Heading2"/>
      </w:pPr>
      <w:r>
        <w:t>State Management &amp; Backend Configuration (3)</w:t>
      </w:r>
    </w:p>
    <w:p>
      <w:r>
        <w:rPr>
          <w:b/>
        </w:rPr>
        <w:t>6. Explain the difference between terraform refresh, terraform plan, and terraform apply.</w:t>
      </w:r>
    </w:p>
    <w:p>
      <w:r>
        <w:t>terraform refresh updates the state file by checking what exists in the real world right now (it doesn’t change infrastructure).</w:t>
        <w:br/>
        <w:t>terraform plan shows you what Terraform would change if you run apply. Think of it as a “diff” preview.</w:t>
        <w:br/>
        <w:t>terraform apply actually makes the changes (create/update/destroy) and then updates the state based on what happened.</w:t>
      </w:r>
    </w:p>
    <w:p/>
    <w:p>
      <w:r>
        <w:rPr>
          <w:b/>
        </w:rPr>
        <w:t>7. What is the difference between local and remote backends?</w:t>
      </w:r>
    </w:p>
    <w:p>
      <w:r>
        <w:t>A backend is where Terraform stores the state file.</w:t>
        <w:br/>
        <w:br/>
        <w:t>Local backend: the state is saved on your machine (good for learning, risky for teamwork).</w:t>
        <w:br/>
        <w:t>Remote backend: the state is saved in a shared place like an S3 bucket, Terraform Cloud, etc. Remote backends are best for teams because everyone uses the same state, and many backends support locking.</w:t>
      </w:r>
    </w:p>
    <w:p/>
    <w:p>
      <w:r>
        <w:rPr>
          <w:b/>
        </w:rPr>
        <w:t>8. How can you prevent state corruption when multiple engineers work on the same infrastructure?</w:t>
      </w:r>
    </w:p>
    <w:p>
      <w:r>
        <w:t>Use a remote backend that supports state locking. In AWS, the common pattern is S3 for state storage plus DynamoDB for a lock table. That way, only one person (or pipeline) can apply at a time. Also, keep changes in version control and use PR reviews so updates are controlled and predictable.</w:t>
      </w:r>
    </w:p>
    <w:p/>
    <w:p>
      <w:pPr>
        <w:pStyle w:val="Heading2"/>
      </w:pPr>
      <w:r>
        <w:t>Terraform Modules &amp; Reusability (4)</w:t>
      </w:r>
    </w:p>
    <w:p>
      <w:r>
        <w:rPr>
          <w:b/>
        </w:rPr>
        <w:t>9. What are the benefits of using Terraform modules?</w:t>
      </w:r>
    </w:p>
    <w:p>
      <w:r>
        <w:t>Modules let you reuse the same infrastructure pattern in many places. Instead of copy-pasting a VPC setup or an EC2 setup, you package it once and call it with different inputs. This improves consistency, reduces mistakes, and makes large Terraform projects easier to maintain.</w:t>
      </w:r>
    </w:p>
    <w:p/>
    <w:p>
      <w:r>
        <w:rPr>
          <w:b/>
        </w:rPr>
        <w:t>10. Explain how to pass variables to a Terraform module.</w:t>
      </w:r>
    </w:p>
    <w:p>
      <w:r>
        <w:t>Inside a module, you define variables using variable blocks. When you call the module, you pass values in the module block like normal arguments.</w:t>
        <w:br/>
        <w:br/>
        <w:t>Example idea: the module defines variable "instance_type"; the caller sets instance_type = "t3.micro".</w:t>
      </w:r>
    </w:p>
    <w:p/>
    <w:p>
      <w:r>
        <w:rPr>
          <w:b/>
        </w:rPr>
        <w:t>11. What is the difference between count and for_each?</w:t>
      </w:r>
    </w:p>
    <w:p>
      <w:r>
        <w:t>count is best when you just need “N copies” of something and you’re fine using numeric indexes (0, 1, 2...).</w:t>
        <w:br/>
        <w:t>for_each is better when each instance should be tied to a key (like a name). It avoids the common problem where removing one item shifts indexes and forces Terraform to recreate resources unnecessarily.</w:t>
      </w:r>
    </w:p>
    <w:p/>
    <w:p>
      <w:r>
        <w:rPr>
          <w:b/>
        </w:rPr>
        <w:t>12. How do you source a module from a Git repository?</w:t>
      </w:r>
    </w:p>
    <w:p>
      <w:r>
        <w:t>You use the module’s source field with a Git URL. You can also pin a specific branch, tag, or commit using ref.</w:t>
        <w:br/>
        <w:br/>
        <w:t>Example:</w:t>
        <w:br/>
        <w:t>source = "git::https://github.com/org/repo.git//modules/vpc?ref=v1.2.0"</w:t>
      </w:r>
    </w:p>
    <w:p/>
    <w:p>
      <w:pPr>
        <w:pStyle w:val="Heading2"/>
      </w:pPr>
      <w:r>
        <w:t>Terraform with AWS (4)</w:t>
      </w:r>
    </w:p>
    <w:p>
      <w:r>
        <w:rPr>
          <w:b/>
        </w:rPr>
        <w:t>13. How do you create an EC2 instance with Terraform?</w:t>
      </w:r>
    </w:p>
    <w:p>
      <w:r>
        <w:t>You configure the AWS provider, then define an aws_instance resource. At minimum you specify an AMI and an instance type. In real projects you usually also add networking (subnet), security groups, and tags. When you run terraform apply, Terraform creates the EC2 instance through AWS APIs.</w:t>
      </w:r>
    </w:p>
    <w:p/>
    <w:p>
      <w:r>
        <w:rPr>
          <w:b/>
        </w:rPr>
        <w:t>14. What are the required fields for defining a VPC in Terraform?</w:t>
      </w:r>
    </w:p>
    <w:p>
      <w:r>
        <w:t>For an aws_vpc resource, the main required field is cidr_block (for example 10.0.0.0/16). Most teams also set tags, and often enable DNS settings (enable_dns_support and enable_dns_hostnames) depending on the environment.</w:t>
      </w:r>
    </w:p>
    <w:p/>
    <w:p>
      <w:r>
        <w:rPr>
          <w:b/>
        </w:rPr>
        <w:t>15. Explain how Terraform manages IAM policies in AWS.</w:t>
      </w:r>
    </w:p>
    <w:p>
      <w:r>
        <w:t>Terraform can create and manage IAM policies, roles, users, and attachments. Typically you define a policy document (often as JSON, or with the aws_iam_policy_document helper), create a role, and then attach the policy to the role. Because Terraform tracks everything in state, it can keep those relationships consistent over time.</w:t>
      </w:r>
    </w:p>
    <w:p/>
    <w:p>
      <w:r>
        <w:rPr>
          <w:b/>
        </w:rPr>
        <w:t>16. How do you use Terraform to provision and attach an Elastic Load Balancer?</w:t>
      </w:r>
    </w:p>
    <w:p>
      <w:r>
        <w:t>You usually create:</w:t>
        <w:br/>
        <w:t>- a load balancer (aws_lb)</w:t>
        <w:br/>
        <w:t>- a target group (aws_lb_target_group)</w:t>
        <w:br/>
        <w:t>- a listener (aws_lb_listener)</w:t>
        <w:br/>
        <w:t>- and then register targets (instances, IPs, or ECS tasks) with the target group.</w:t>
        <w:br/>
        <w:br/>
        <w:t>Terraform handles the order automatically because the listener references the load balancer, and the target group is referenced by the listener.</w:t>
      </w:r>
    </w:p>
    <w:p/>
    <w:p>
      <w:pPr>
        <w:pStyle w:val="Heading2"/>
      </w:pPr>
      <w:r>
        <w:t>Debugging &amp; Error Handling (4)</w:t>
      </w:r>
    </w:p>
    <w:p>
      <w:r>
        <w:rPr>
          <w:b/>
        </w:rPr>
        <w:t>17. What does the terraform validate command do?</w:t>
      </w:r>
    </w:p>
    <w:p>
      <w:r>
        <w:t>terraform validate checks your Terraform code for basic correctness: syntax errors, missing arguments, and internal consistency. It does not contact AWS or any other provider. It’s a quick “does this config make sense?” check.</w:t>
      </w:r>
    </w:p>
    <w:p/>
    <w:p>
      <w:r>
        <w:rPr>
          <w:b/>
        </w:rPr>
        <w:t>18. How can you debug Terraform errors effectively?</w:t>
      </w:r>
    </w:p>
    <w:p>
      <w:r>
        <w:t>First, read the error message carefully (Terraform is usually specific). Then run terraform plan to see what Terraform is trying to do. If it’s still unclear, enable logs with TF_LOG (for example TF_LOG=DEBUG). Also check the provider documentation because many errors come from AWS API rules (like missing permissions or invalid parameters).</w:t>
      </w:r>
    </w:p>
    <w:p/>
    <w:p>
      <w:r>
        <w:rPr>
          <w:b/>
        </w:rPr>
        <w:t>19. What is Terraform’s ignore_changes lifecycle policy used for?</w:t>
      </w:r>
    </w:p>
    <w:p>
      <w:r>
        <w:t>ignore_changes tells Terraform to stop treating changes to certain attributes as something it must “fix.” This is useful when a field is expected to change outside Terraform (for example, an auto-managed tag or a setting updated by another AWS service). It helps avoid noisy plans and unnecessary updates.</w:t>
      </w:r>
    </w:p>
    <w:p/>
    <w:p>
      <w:r>
        <w:rPr>
          <w:b/>
        </w:rPr>
        <w:t>20. How do you import existing AWS infrastructure into Terraform?</w:t>
      </w:r>
    </w:p>
    <w:p>
      <w:r>
        <w:t>Import is how you bring an existing resource under Terraform management. You write the matching resource block in code first, then run terraform import with the Terraform resource address and the AWS resource ID. After importing, you run terraform plan and adjust the code until the plan shows no unexpected changes.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